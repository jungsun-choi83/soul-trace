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40"/>
      </w:pPr>
      <w:r>
        <w:t>개인정보 처리방침</w:t>
      </w:r>
    </w:p>
    <w:p>
      <w:pPr>
        <w:widowControl/>
        <w:spacing w:after="20"/>
      </w:pPr>
      <w:r>
        <w:t>Soul Trace &amp; Eternal Beam</w:t>
      </w:r>
    </w:p>
    <w:p>
      <w:pPr>
        <w:spacing w:after="240"/>
        <w:widowControl/>
        <w:pBdr>
          <w:bottom w:val="single" w:sz="12" w:space="1" w:color="B59A62"/>
        </w:pBdr>
      </w:pPr>
      <w:r/>
    </w:p>
    <w:p>
      <w:pPr>
        <w:keepLines w:val="0"/>
        <w:widowControl/>
      </w:pPr>
      <w:r>
        <w:t>본 개인정보 처리방침은 주식회사 토일렛 아카이브(영문명: tva ltd, 이하 “당사”)가 Soul Trace 및 관련 Eternal Beam 서비스를 통해 개인정보를 수집, 이용, 저장 및 공유하는 방법을 설명합니다.</w:t>
      </w:r>
    </w:p>
    <w:p>
      <w:pPr>
        <w:keepLines w:val="0"/>
        <w:widowControl/>
      </w:pPr>
      <w:r>
        <w:t>본 방침은 맞춤형 편지 생성, 스탬프, 계정 접근, 저장된 아카이브 콘텐츠 및 Kickstarter 출시 알림을 포함하여 현재 Soul Trace에서 제공되는 기능에 적용됩니다.</w:t>
      </w:r>
    </w:p>
    <w:p>
      <w:pPr>
        <w:pStyle w:val="Heading1"/>
        <w:keepNext/>
        <w:widowControl/>
      </w:pPr>
      <w:r>
        <w:t>1. 개인정보처리자</w:t>
      </w:r>
    </w:p>
    <w:p>
      <w:pPr>
        <w:keepLines w:val="0"/>
        <w:widowControl/>
      </w:pPr>
      <w:r>
        <w:t>Soul Trace의 개인정보처리자는 다음과 같습니다: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법인명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주식회사 토일렛 아카이브 / tva ltd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대표자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강효찬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개인정보 문의 담당자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최정선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전화번호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010-6418-8905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국제 전화번호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+82-10-6418-8905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주소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영등포로 3길 3 씨타워 804~806호, 대한민국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t>Soul Trace와 Eternal Beam은 동일한 개인정보처리자가 운영하는 서비스명입니다.</w:t>
      </w:r>
    </w:p>
    <w:p>
      <w:pPr>
        <w:pStyle w:val="Heading1"/>
        <w:keepNext/>
        <w:widowControl/>
      </w:pPr>
      <w:r>
        <w:t>2. 수집하는 정보</w:t>
      </w:r>
    </w:p>
    <w:p>
      <w:pPr>
        <w:pStyle w:val="Heading2"/>
        <w:keepNext/>
        <w:widowControl/>
      </w:pPr>
      <w:r>
        <w:t>2.1 이용자가 제공하는 정보</w:t>
      </w:r>
    </w:p>
    <w:p>
      <w:pPr>
        <w:keepLines w:val="0"/>
        <w:widowControl/>
      </w:pPr>
      <w:r>
        <w:t>맞춤형 Soul Trace 편지를 요청하는 경우 다음 정보를 수집할 수 있습니다:</w:t>
      </w:r>
    </w:p>
    <w:p>
      <w:pPr>
        <w:pStyle w:val="ListBullet"/>
        <w:widowControl/>
      </w:pPr>
      <w:r>
        <w:t>이메일 주소</w:t>
      </w:r>
    </w:p>
    <w:p>
      <w:pPr>
        <w:pStyle w:val="ListBullet"/>
        <w:widowControl/>
      </w:pPr>
      <w:r>
        <w:t>반려동물의 이름 및 애칭</w:t>
      </w:r>
    </w:p>
    <w:p>
      <w:pPr>
        <w:pStyle w:val="ListBullet"/>
        <w:widowControl/>
      </w:pPr>
      <w:r>
        <w:t>반려동물의 종, 유형, 품종 및 성별</w:t>
      </w:r>
    </w:p>
    <w:p>
      <w:pPr>
        <w:pStyle w:val="ListBullet"/>
        <w:widowControl/>
      </w:pPr>
      <w:r>
        <w:t>함께한 기간 또는 관련 날짜 범위</w:t>
      </w:r>
    </w:p>
    <w:p>
      <w:pPr>
        <w:pStyle w:val="ListBullet"/>
        <w:widowControl/>
      </w:pPr>
      <w:r>
        <w:t>편지 수신 대상</w:t>
      </w:r>
    </w:p>
    <w:p>
      <w:pPr>
        <w:pStyle w:val="ListBullet"/>
        <w:widowControl/>
      </w:pPr>
      <w:r>
        <w:t>반려동물과의 기억 및 경험에 관한 질문에 대한 답변</w:t>
      </w:r>
    </w:p>
    <w:p>
      <w:pPr>
        <w:pStyle w:val="ListBullet"/>
        <w:widowControl/>
      </w:pPr>
      <w:r>
        <w:t>선택한 편지의 분위기, 톤, 스타일 및 길이</w:t>
      </w:r>
    </w:p>
    <w:p>
      <w:pPr>
        <w:pStyle w:val="ListBullet"/>
        <w:widowControl/>
      </w:pPr>
      <w:r>
        <w:t>언어 설정</w:t>
      </w:r>
    </w:p>
    <w:p>
      <w:pPr>
        <w:pStyle w:val="ListBullet"/>
        <w:widowControl/>
      </w:pPr>
      <w:r>
        <w:t>관련 서비스, 캠페인, 추천, 파트너 또는 채널 정보</w:t>
      </w:r>
    </w:p>
    <w:p>
      <w:pPr>
        <w:keepLines w:val="0"/>
        <w:widowControl/>
      </w:pPr>
      <w:r>
        <w:t>설문 답변에는 다른 사람에 관한 불필요한 정보, 정부 발급 식별정보, 금융정보, 정확한 주소 또는 민감한 사람의 건강정보를 포함하지 마세요.</w:t>
      </w:r>
    </w:p>
    <w:p>
      <w:pPr>
        <w:pStyle w:val="Heading2"/>
        <w:keepNext/>
        <w:widowControl/>
      </w:pPr>
      <w:r>
        <w:t>2.2 업로드한 반려동물 사진</w:t>
      </w:r>
    </w:p>
    <w:p>
      <w:pPr>
        <w:keepLines w:val="0"/>
        <w:widowControl/>
      </w:pPr>
      <w:r>
        <w:t>스탬프 및 Life Archive 콘텐츠를 포함한 지원 기능을 위해 반려동물 사진을 업로드할 수 있습니다.</w:t>
      </w:r>
    </w:p>
    <w:p>
      <w:pPr>
        <w:keepLines w:val="0"/>
        <w:widowControl/>
      </w:pPr>
      <w:r>
        <w:t>업로드한 사진에는 촬영 날짜 및 시간, 기기 정보 또는 위치 정보와 같이 카메라나 기기가 추가한 메타데이터가 포함될 수 있습니다. Soul Trace는 현재 업로드된 모든 이미지에서 모든 내장 메타데이터를 제거하지는 않습니다. 이 점이 우려되는 경우 사진을 업로드하기 전에 민감한 메타데이터를 제거해 주세요.</w:t>
      </w:r>
    </w:p>
    <w:p>
      <w:pPr>
        <w:keepLines w:val="0"/>
        <w:widowControl/>
      </w:pPr>
      <w:r>
        <w:t>업로드한 사진은 선택한 기능 제공에 필요한 경우 서비스 제공업체인 Supabase를 통해 저장되거나 브라우저에 일시적으로 저장될 수 있습니다.</w:t>
      </w:r>
    </w:p>
    <w:p>
      <w:pPr>
        <w:keepLines w:val="0"/>
        <w:widowControl/>
      </w:pPr>
      <w:r>
        <w:t>업로드한 반려동물 사진은 현재 편지 생성 과정에서 OpenAI로 전송되지 않습니다.</w:t>
      </w:r>
    </w:p>
    <w:p>
      <w:pPr>
        <w:pStyle w:val="Heading2"/>
        <w:keepNext/>
        <w:widowControl/>
      </w:pPr>
      <w:r>
        <w:t>2.3 생성 및 저장되는 콘텐츠</w:t>
      </w:r>
    </w:p>
    <w:p>
      <w:pPr>
        <w:keepLines w:val="0"/>
        <w:widowControl/>
      </w:pPr>
      <w:r>
        <w:t>다음 콘텐츠를 생성하거나 저장할 수 있습니다:</w:t>
      </w:r>
    </w:p>
    <w:p>
      <w:pPr>
        <w:pStyle w:val="ListBullet"/>
        <w:widowControl/>
      </w:pPr>
      <w:r>
        <w:t>맞춤형 편지</w:t>
      </w:r>
    </w:p>
    <w:p>
      <w:pPr>
        <w:pStyle w:val="ListBullet"/>
        <w:widowControl/>
      </w:pPr>
      <w:r>
        <w:t>성격 또는 스타일 관련 결과</w:t>
      </w:r>
    </w:p>
    <w:p>
      <w:pPr>
        <w:pStyle w:val="ListBullet"/>
        <w:widowControl/>
      </w:pPr>
      <w:r>
        <w:t>수정 또는 교정된 편지 내용</w:t>
      </w:r>
    </w:p>
    <w:p>
      <w:pPr>
        <w:pStyle w:val="ListBullet"/>
        <w:widowControl/>
      </w:pPr>
      <w:r>
        <w:t>생성된 배경 또는 히어로 이미지</w:t>
      </w:r>
    </w:p>
    <w:p>
      <w:pPr>
        <w:pStyle w:val="ListBullet"/>
        <w:widowControl/>
      </w:pPr>
      <w:r>
        <w:t>스탬프 및 스탬프 참조정보</w:t>
      </w:r>
    </w:p>
    <w:p>
      <w:pPr>
        <w:pStyle w:val="ListBullet"/>
        <w:widowControl/>
      </w:pPr>
      <w:r>
        <w:t>저장된 반려동물 정보</w:t>
      </w:r>
    </w:p>
    <w:p>
      <w:pPr>
        <w:pStyle w:val="ListBullet"/>
        <w:widowControl/>
      </w:pPr>
      <w:r>
        <w:t>Life Archive 사진, 동영상 및 작성된 기억</w:t>
      </w:r>
    </w:p>
    <w:p>
      <w:pPr>
        <w:pStyle w:val="ListBullet"/>
        <w:widowControl/>
      </w:pPr>
      <w:r>
        <w:t>저장된 콘텐츠를 계정, 제출 정보 또는 아카이브와 연결하는 정보</w:t>
      </w:r>
    </w:p>
    <w:p>
      <w:pPr>
        <w:keepLines w:val="0"/>
        <w:widowControl/>
      </w:pPr>
      <w:r>
        <w:t>AI가 생성한 편지는 이용자가 제공한 정보를 바탕으로 한 창작 콘텐츠입니다. 반려동물의 실제 생각이나 의사 표현 또는 전문적, 의학적, 심리학적 조언으로 이해해서는 안 됩니다.</w:t>
      </w:r>
    </w:p>
    <w:p>
      <w:pPr>
        <w:pStyle w:val="Heading2"/>
        <w:keepNext/>
        <w:widowControl/>
      </w:pPr>
      <w:r>
        <w:t>2.4 계정 및 인증 정보</w:t>
      </w:r>
    </w:p>
    <w:p>
      <w:pPr>
        <w:keepLines w:val="0"/>
        <w:widowControl/>
      </w:pPr>
      <w:r>
        <w:t>회원가입을 하거나 인증이 필요한 기능을 이용하는 경우 다음 정보를 처리할 수 있습니다:</w:t>
      </w:r>
    </w:p>
    <w:p>
      <w:pPr>
        <w:pStyle w:val="ListBullet"/>
        <w:widowControl/>
      </w:pPr>
      <w:r>
        <w:t>이메일 주소</w:t>
      </w:r>
    </w:p>
    <w:p>
      <w:pPr>
        <w:pStyle w:val="ListBullet"/>
        <w:widowControl/>
      </w:pPr>
      <w:r>
        <w:t>계정 및 사용자 식별자</w:t>
      </w:r>
    </w:p>
    <w:p>
      <w:pPr>
        <w:pStyle w:val="ListBullet"/>
        <w:widowControl/>
      </w:pPr>
      <w:r>
        <w:t>인증 상태</w:t>
      </w:r>
    </w:p>
    <w:p>
      <w:pPr>
        <w:pStyle w:val="ListBullet"/>
        <w:widowControl/>
      </w:pPr>
      <w:r>
        <w:t>이메일 확인, 로그인, 일회용 비밀번호 또는 복구 정보</w:t>
      </w:r>
    </w:p>
    <w:p>
      <w:pPr>
        <w:pStyle w:val="ListBullet"/>
        <w:widowControl/>
      </w:pPr>
      <w:r>
        <w:t>세션 및 접근 정보</w:t>
      </w:r>
    </w:p>
    <w:p>
      <w:pPr>
        <w:pStyle w:val="ListBullet"/>
        <w:widowControl/>
      </w:pPr>
      <w:r>
        <w:t>인증 관련 언어 설정</w:t>
      </w:r>
    </w:p>
    <w:p>
      <w:pPr>
        <w:keepLines w:val="0"/>
        <w:widowControl/>
      </w:pPr>
      <w:r>
        <w:t>인증은 Supabase Auth를 통해 제공됩니다.</w:t>
      </w:r>
    </w:p>
    <w:p>
      <w:pPr>
        <w:pStyle w:val="Heading2"/>
        <w:keepNext/>
        <w:widowControl/>
      </w:pPr>
      <w:r>
        <w:t>2.5 Kickstarter 알림 정보</w:t>
      </w:r>
    </w:p>
    <w:p>
      <w:pPr>
        <w:keepLines w:val="0"/>
        <w:widowControl/>
      </w:pPr>
      <w:r>
        <w:t>Kickstarter 알림 목록에 등록하는 경우 다음 정보를 수집합니다:</w:t>
      </w:r>
    </w:p>
    <w:p>
      <w:pPr>
        <w:pStyle w:val="ListBullet"/>
        <w:widowControl/>
      </w:pPr>
      <w:r>
        <w:t>이메일 주소</w:t>
      </w:r>
    </w:p>
    <w:p>
      <w:pPr>
        <w:pStyle w:val="ListBullet"/>
        <w:widowControl/>
      </w:pPr>
      <w:r>
        <w:t>선택한 언어 또는 로케일</w:t>
      </w:r>
    </w:p>
    <w:p>
      <w:pPr>
        <w:pStyle w:val="ListBullet"/>
        <w:widowControl/>
      </w:pPr>
      <w:r>
        <w:t>대기자 명단 등록 정보</w:t>
      </w:r>
    </w:p>
    <w:p>
      <w:pPr>
        <w:keepLines w:val="0"/>
        <w:widowControl/>
      </w:pPr>
      <w:r>
        <w:t>대기자 명단 등록은 출시 정보를 받고자 하는 관심을 기록합니다. Soul Trace는 현재 일반적인 마케팅 이메일 캠페인을 운영하지 않습니다.</w:t>
      </w:r>
    </w:p>
    <w:p>
      <w:pPr>
        <w:pStyle w:val="Heading2"/>
        <w:keepNext/>
        <w:widowControl/>
      </w:pPr>
      <w:r>
        <w:t>2.6 동의 및 선택 사항</w:t>
      </w:r>
    </w:p>
    <w:p>
      <w:pPr>
        <w:keepLines w:val="0"/>
        <w:widowControl/>
      </w:pPr>
      <w:r>
        <w:t>Soul Trace는 다음 선택 사항을 제공합니다:</w:t>
      </w:r>
    </w:p>
    <w:p>
      <w:pPr>
        <w:pStyle w:val="ListBullet"/>
        <w:widowControl/>
      </w:pPr>
      <w:r>
        <w:t>맞춤형 편지 생성을 위한 필수 개인정보 동의</w:t>
      </w:r>
    </w:p>
    <w:p>
      <w:pPr>
        <w:pStyle w:val="ListBullet"/>
        <w:widowControl/>
      </w:pPr>
      <w:r>
        <w:t>선택적 마케팅 동의</w:t>
      </w:r>
    </w:p>
    <w:p>
      <w:pPr>
        <w:pStyle w:val="ListBullet"/>
        <w:widowControl/>
      </w:pPr>
      <w:r>
        <w:t>선택적 AI 개선 동의</w:t>
      </w:r>
    </w:p>
    <w:p>
      <w:pPr>
        <w:keepLines w:val="0"/>
        <w:widowControl/>
      </w:pPr>
      <w:r>
        <w:t>편지 생성을 시작하려면 필수 개인정보 동의에 동의해야 합니다. 선택 항목에 동의하지 않아도 편지를 생성할 수 있습니다.</w:t>
      </w:r>
    </w:p>
    <w:p>
      <w:pPr>
        <w:keepLines w:val="0"/>
        <w:widowControl/>
      </w:pPr>
      <w:r>
        <w:t>동의 및 선택 사항은 설문 세션의 일부로 브라우저에 일시적으로 저장될 수 있습니다.</w:t>
      </w:r>
    </w:p>
    <w:p>
      <w:pPr>
        <w:pStyle w:val="Heading2"/>
        <w:keepNext/>
        <w:widowControl/>
      </w:pPr>
      <w:r>
        <w:t>2.7 기술 정보</w:t>
      </w:r>
    </w:p>
    <w:p>
      <w:pPr>
        <w:keepLines w:val="0"/>
        <w:widowControl/>
      </w:pPr>
      <w:r>
        <w:t>Soul Trace를 이용할 때 당사 및 서비스 제공업체는 서비스 운영 및 보호에 필요한 제한적인 기술 정보를 처리할 수 있습니다. 예시는 다음과 같습니다:</w:t>
      </w:r>
    </w:p>
    <w:p>
      <w:pPr>
        <w:pStyle w:val="ListBullet"/>
        <w:widowControl/>
      </w:pPr>
      <w:r>
        <w:t>세션 및 접근 정보</w:t>
      </w:r>
    </w:p>
    <w:p>
      <w:pPr>
        <w:pStyle w:val="ListBullet"/>
        <w:widowControl/>
      </w:pPr>
      <w:r>
        <w:t>브라우저 저장 정보</w:t>
      </w:r>
    </w:p>
    <w:p>
      <w:pPr>
        <w:pStyle w:val="ListBullet"/>
        <w:widowControl/>
      </w:pPr>
      <w:r>
        <w:t>요청 및 응답 정보</w:t>
      </w:r>
    </w:p>
    <w:p>
      <w:pPr>
        <w:pStyle w:val="ListBullet"/>
        <w:widowControl/>
      </w:pPr>
      <w:r>
        <w:t>보안 및 인증 이벤트</w:t>
      </w:r>
    </w:p>
    <w:p>
      <w:pPr>
        <w:pStyle w:val="ListBullet"/>
        <w:widowControl/>
      </w:pPr>
      <w:r>
        <w:t>오류 및 문제 해결 정보</w:t>
      </w:r>
    </w:p>
    <w:p>
      <w:pPr>
        <w:pStyle w:val="ListBullet"/>
        <w:widowControl/>
      </w:pPr>
      <w:r>
        <w:t>서비스, 캠페인, 추천 또는 파트너 식별자</w:t>
      </w:r>
    </w:p>
    <w:p>
      <w:pPr>
        <w:keepLines w:val="0"/>
        <w:widowControl/>
      </w:pPr>
      <w:r>
        <w:t>쿠키 및 브라우저 저장소에 관한 자세한 내용은 별표 B에 기재되어 있습니다.</w:t>
      </w:r>
    </w:p>
    <w:p>
      <w:pPr>
        <w:pStyle w:val="Heading1"/>
        <w:keepNext/>
        <w:widowControl/>
      </w:pPr>
      <w:r>
        <w:t>3. 정보 이용 목적</w:t>
      </w:r>
    </w:p>
    <w:p>
      <w:pPr>
        <w:pStyle w:val="Heading2"/>
        <w:keepNext/>
        <w:widowControl/>
      </w:pPr>
      <w:r>
        <w:t>3.1 Soul Trace 서비스 제공</w:t>
      </w:r>
    </w:p>
    <w:p>
      <w:pPr>
        <w:keepLines w:val="0"/>
        <w:widowControl/>
      </w:pPr>
      <w:r>
        <w:t>당사는 개인정보를 다음 목적으로 이용합니다:</w:t>
      </w:r>
    </w:p>
    <w:p>
      <w:pPr>
        <w:pStyle w:val="ListBullet"/>
        <w:widowControl/>
      </w:pPr>
      <w:r>
        <w:t>설문 운영</w:t>
      </w:r>
    </w:p>
    <w:p>
      <w:pPr>
        <w:pStyle w:val="ListBullet"/>
        <w:widowControl/>
      </w:pPr>
      <w:r>
        <w:t>맞춤형 편지 생성</w:t>
      </w:r>
    </w:p>
    <w:p>
      <w:pPr>
        <w:pStyle w:val="ListBullet"/>
        <w:widowControl/>
      </w:pPr>
      <w:r>
        <w:t>편지의 언어, 성격, 톤 및 스타일 조정</w:t>
      </w:r>
    </w:p>
    <w:p>
      <w:pPr>
        <w:pStyle w:val="ListBullet"/>
        <w:widowControl/>
      </w:pPr>
      <w:r>
        <w:t>생성된 콘텐츠 수정 또는 교정</w:t>
      </w:r>
    </w:p>
    <w:p>
      <w:pPr>
        <w:pStyle w:val="ListBullet"/>
        <w:widowControl/>
      </w:pPr>
      <w:r>
        <w:t>관련 시각 콘텐츠 생성</w:t>
      </w:r>
    </w:p>
    <w:p>
      <w:pPr>
        <w:pStyle w:val="ListBullet"/>
        <w:widowControl/>
      </w:pPr>
      <w:r>
        <w:t>스탬프 생성 또는 표시</w:t>
      </w:r>
    </w:p>
    <w:p>
      <w:pPr>
        <w:pStyle w:val="ListBullet"/>
        <w:widowControl/>
      </w:pPr>
      <w:r>
        <w:t>편지 및 관련 콘텐츠 저장</w:t>
      </w:r>
    </w:p>
    <w:p>
      <w:pPr>
        <w:pStyle w:val="ListBullet"/>
        <w:widowControl/>
      </w:pPr>
      <w:r>
        <w:t>계정 및 아카이브 접근 제공</w:t>
      </w:r>
    </w:p>
    <w:p>
      <w:pPr>
        <w:pStyle w:val="ListBullet"/>
        <w:widowControl/>
      </w:pPr>
      <w:r>
        <w:t>진행 중인 설문 또는 결과 복원</w:t>
      </w:r>
    </w:p>
    <w:p>
      <w:pPr>
        <w:pStyle w:val="ListBullet"/>
        <w:widowControl/>
      </w:pPr>
      <w:r>
        <w:t>제출 정보를 적절한 서비스, 파트너 또는 채널과 연결</w:t>
      </w:r>
    </w:p>
    <w:p>
      <w:pPr>
        <w:pStyle w:val="ListBullet"/>
        <w:widowControl/>
      </w:pPr>
      <w:r>
        <w:t>Life Archive 기능 제공</w:t>
      </w:r>
    </w:p>
    <w:p>
      <w:pPr>
        <w:pStyle w:val="Heading2"/>
        <w:keepNext/>
        <w:widowControl/>
      </w:pPr>
      <w:r>
        <w:t>3.2 AI 기반 생성</w:t>
      </w:r>
    </w:p>
    <w:p>
      <w:pPr>
        <w:keepLines w:val="0"/>
        <w:widowControl/>
      </w:pPr>
      <w:r>
        <w:t>당사는 편지 생성 및 관련 AI 기반 기능 제공을 위해 OpenAI를 이용합니다.</w:t>
      </w:r>
    </w:p>
    <w:p>
      <w:pPr>
        <w:keepLines w:val="0"/>
        <w:widowControl/>
      </w:pPr>
      <w:r>
        <w:t>이러한 목적을 위해 OpenAI로 전송되는 정보에는 다음이 포함될 수 있습니다:</w:t>
      </w:r>
    </w:p>
    <w:p>
      <w:pPr>
        <w:pStyle w:val="ListBullet"/>
        <w:widowControl/>
      </w:pPr>
      <w:r>
        <w:t>반려동물의 이름 및 애칭</w:t>
      </w:r>
    </w:p>
    <w:p>
      <w:pPr>
        <w:pStyle w:val="ListBullet"/>
        <w:widowControl/>
      </w:pPr>
      <w:r>
        <w:t>성별, 종, 유형 및 품종</w:t>
      </w:r>
    </w:p>
    <w:p>
      <w:pPr>
        <w:pStyle w:val="ListBullet"/>
        <w:widowControl/>
      </w:pPr>
      <w:r>
        <w:t>함께한 기간 또는 날짜 범위</w:t>
      </w:r>
    </w:p>
    <w:p>
      <w:pPr>
        <w:pStyle w:val="ListBullet"/>
        <w:widowControl/>
      </w:pPr>
      <w:r>
        <w:t>편지 수신 대상</w:t>
      </w:r>
    </w:p>
    <w:p>
      <w:pPr>
        <w:pStyle w:val="ListBullet"/>
        <w:widowControl/>
      </w:pPr>
      <w:r>
        <w:t>설문 질문 및 답변</w:t>
      </w:r>
    </w:p>
    <w:p>
      <w:pPr>
        <w:pStyle w:val="ListBullet"/>
        <w:widowControl/>
      </w:pPr>
      <w:r>
        <w:t>선택한 톤, 분위기 및 길이</w:t>
      </w:r>
    </w:p>
    <w:p>
      <w:pPr>
        <w:pStyle w:val="ListBullet"/>
        <w:widowControl/>
      </w:pPr>
      <w:r>
        <w:t>언어 설정</w:t>
      </w:r>
    </w:p>
    <w:p>
      <w:pPr>
        <w:pStyle w:val="ListBullet"/>
        <w:widowControl/>
      </w:pPr>
      <w:r>
        <w:t>관련 서비스 또는 채널 맥락</w:t>
      </w:r>
    </w:p>
    <w:p>
      <w:pPr>
        <w:keepLines w:val="0"/>
        <w:widowControl/>
      </w:pPr>
      <w:r>
        <w:t>이메일 주소와 업로드한 반려동물 사진은 현재 편지 생성 과정에서 OpenAI로 전송되지 않습니다.</w:t>
      </w:r>
    </w:p>
    <w:p>
      <w:pPr>
        <w:keepLines w:val="0"/>
        <w:widowControl/>
      </w:pPr>
      <w:r>
        <w:t>설문 내용과 반려동물 정보는 관련 생성 이미지의 프롬프트를 만드는 데 사용될 수도 있습니다.</w:t>
      </w:r>
    </w:p>
    <w:p>
      <w:pPr>
        <w:keepLines w:val="0"/>
        <w:widowControl/>
      </w:pPr>
      <w:r>
        <w:t>현재 서비스는 설문 답변, 업로드한 사진 또는 생성된 편지를 일반적인 AI 모델 학습 또는 파인튜닝에 사용하지 않습니다.</w:t>
      </w:r>
    </w:p>
    <w:p>
      <w:pPr>
        <w:pStyle w:val="Heading2"/>
        <w:keepNext/>
        <w:widowControl/>
      </w:pPr>
      <w:r>
        <w:t>3.3 인증 및 계정 접근</w:t>
      </w:r>
    </w:p>
    <w:p>
      <w:pPr>
        <w:keepLines w:val="0"/>
        <w:widowControl/>
      </w:pPr>
      <w:r>
        <w:t>당사는 인증 정보를 다음 목적으로 이용합니다:</w:t>
      </w:r>
    </w:p>
    <w:p>
      <w:pPr>
        <w:pStyle w:val="ListBullet"/>
        <w:widowControl/>
      </w:pPr>
      <w:r>
        <w:t>계정 접근 생성 및 관리</w:t>
      </w:r>
    </w:p>
    <w:p>
      <w:pPr>
        <w:pStyle w:val="ListBullet"/>
        <w:widowControl/>
      </w:pPr>
      <w:r>
        <w:t>이메일 주소 확인</w:t>
      </w:r>
    </w:p>
    <w:p>
      <w:pPr>
        <w:pStyle w:val="ListBullet"/>
        <w:widowControl/>
      </w:pPr>
      <w:r>
        <w:t>로그인 또는 일회용 비밀번호 기능 제공</w:t>
      </w:r>
    </w:p>
    <w:p>
      <w:pPr>
        <w:pStyle w:val="ListBullet"/>
        <w:widowControl/>
      </w:pPr>
      <w:r>
        <w:t>계정 복구 지원</w:t>
      </w:r>
    </w:p>
    <w:p>
      <w:pPr>
        <w:pStyle w:val="ListBullet"/>
        <w:widowControl/>
      </w:pPr>
      <w:r>
        <w:t>인증된 세션 유지</w:t>
      </w:r>
    </w:p>
    <w:p>
      <w:pPr>
        <w:pStyle w:val="ListBullet"/>
        <w:widowControl/>
      </w:pPr>
      <w:r>
        <w:t>제한된 콘텐츠 및 아카이브 접근 보호</w:t>
      </w:r>
    </w:p>
    <w:p>
      <w:pPr>
        <w:keepLines w:val="0"/>
        <w:widowControl/>
      </w:pPr>
      <w:r>
        <w:t>Supabase Auth는 확인, 로그인 및 계정 복구 메시지를 포함한 인증 관련 이메일을 발송할 수 있습니다.</w:t>
      </w:r>
    </w:p>
    <w:p>
      <w:pPr>
        <w:pStyle w:val="Heading2"/>
        <w:keepNext/>
        <w:widowControl/>
      </w:pPr>
      <w:r>
        <w:t>3.4 저장 및 아카이브 기능</w:t>
      </w:r>
    </w:p>
    <w:p>
      <w:pPr>
        <w:keepLines w:val="0"/>
        <w:widowControl/>
      </w:pPr>
      <w:r>
        <w:t>당사는 다음 기능을 지원하기 위해 Supabase 데이터베이스 및 저장 서비스를 이용합니다:</w:t>
      </w:r>
    </w:p>
    <w:p>
      <w:pPr>
        <w:pStyle w:val="ListBullet"/>
        <w:widowControl/>
      </w:pPr>
      <w:r>
        <w:t>인증</w:t>
      </w:r>
    </w:p>
    <w:p>
      <w:pPr>
        <w:pStyle w:val="ListBullet"/>
        <w:widowControl/>
      </w:pPr>
      <w:r>
        <w:t>사용자 및 프로필 기록</w:t>
      </w:r>
    </w:p>
    <w:p>
      <w:pPr>
        <w:pStyle w:val="ListBullet"/>
        <w:widowControl/>
      </w:pPr>
      <w:r>
        <w:t>설문 제출 정보</w:t>
      </w:r>
    </w:p>
    <w:p>
      <w:pPr>
        <w:pStyle w:val="ListBullet"/>
        <w:widowControl/>
      </w:pPr>
      <w:r>
        <w:t>반려동물 관련 기록</w:t>
      </w:r>
    </w:p>
    <w:p>
      <w:pPr>
        <w:pStyle w:val="ListBullet"/>
        <w:widowControl/>
      </w:pPr>
      <w:r>
        <w:t>생성된 편지</w:t>
      </w:r>
    </w:p>
    <w:p>
      <w:pPr>
        <w:pStyle w:val="ListBullet"/>
        <w:widowControl/>
      </w:pPr>
      <w:r>
        <w:t>업로드한 사진 및 아카이브 콘텐츠</w:t>
      </w:r>
    </w:p>
    <w:p>
      <w:pPr>
        <w:pStyle w:val="ListBullet"/>
        <w:widowControl/>
      </w:pPr>
      <w:r>
        <w:t>스탬프 및 생성 이미지 참조정보</w:t>
      </w:r>
    </w:p>
    <w:p>
      <w:pPr>
        <w:pStyle w:val="ListBullet"/>
        <w:widowControl/>
      </w:pPr>
      <w:r>
        <w:t>Kickstarter 대기자 명단 등록</w:t>
      </w:r>
    </w:p>
    <w:p>
      <w:pPr>
        <w:pStyle w:val="ListBullet"/>
        <w:widowControl/>
      </w:pPr>
      <w:r>
        <w:t>파트너 및 채널 유입 정보</w:t>
      </w:r>
    </w:p>
    <w:p>
      <w:pPr>
        <w:pStyle w:val="ListBullet"/>
        <w:widowControl/>
      </w:pPr>
      <w:r>
        <w:t>접근 및 제출 기록</w:t>
      </w:r>
    </w:p>
    <w:p>
      <w:pPr>
        <w:keepLines w:val="0"/>
        <w:widowControl/>
      </w:pPr>
      <w:r>
        <w:t>설문 또는 아카이브 기능이 진행 중인 동안 일부 정보가 브라우저에 일시적으로 저장될 수도 있습니다.</w:t>
      </w:r>
    </w:p>
    <w:p>
      <w:pPr>
        <w:pStyle w:val="Heading2"/>
        <w:keepNext/>
        <w:widowControl/>
      </w:pPr>
      <w:r>
        <w:t>3.5 Kickstarter 알림</w:t>
      </w:r>
    </w:p>
    <w:p>
      <w:pPr>
        <w:keepLines w:val="0"/>
        <w:widowControl/>
      </w:pPr>
      <w:r>
        <w:t>당사는 Eternal Beam 출시 알림에 대한 관심을 기록하기 위해 Kickstarter 대기자 명단 정보를 이용합니다.</w:t>
      </w:r>
    </w:p>
    <w:p>
      <w:pPr>
        <w:keepLines w:val="0"/>
        <w:widowControl/>
      </w:pPr>
      <w:r>
        <w:t>마케팅 이메일 발송을 도입하는 경우 이용자의 해당 선택에 따라 마케팅 정보를 이용하고 법에서 요구하는 통제 수단을 제공합니다.</w:t>
      </w:r>
    </w:p>
    <w:p>
      <w:pPr>
        <w:pStyle w:val="Heading2"/>
        <w:keepNext/>
        <w:widowControl/>
      </w:pPr>
      <w:r>
        <w:t>3.6 서비스 운영, 보안 및 법적 준수</w:t>
      </w:r>
    </w:p>
    <w:p>
      <w:pPr>
        <w:keepLines w:val="0"/>
        <w:widowControl/>
      </w:pPr>
      <w:r>
        <w:t>당사는 합리적으로 필요한 범위에서 다음 목적으로 정보를 이용할 수 있습니다:</w:t>
      </w:r>
    </w:p>
    <w:p>
      <w:pPr>
        <w:pStyle w:val="ListBullet"/>
        <w:widowControl/>
      </w:pPr>
      <w:r>
        <w:t>서비스 운영, 유지 및 신뢰성 향상</w:t>
      </w:r>
    </w:p>
    <w:p>
      <w:pPr>
        <w:pStyle w:val="ListBullet"/>
        <w:widowControl/>
      </w:pPr>
      <w:r>
        <w:t>오류 진단 및 기술적 문제 해결</w:t>
      </w:r>
    </w:p>
    <w:p>
      <w:pPr>
        <w:pStyle w:val="ListBullet"/>
        <w:widowControl/>
      </w:pPr>
      <w:r>
        <w:t>사기, 악용 및 무단 접근 방지</w:t>
      </w:r>
    </w:p>
    <w:p>
      <w:pPr>
        <w:pStyle w:val="ListBullet"/>
        <w:widowControl/>
      </w:pPr>
      <w:r>
        <w:t>계정 및 저장된 콘텐츠 보호</w:t>
      </w:r>
    </w:p>
    <w:p>
      <w:pPr>
        <w:pStyle w:val="ListBullet"/>
        <w:widowControl/>
      </w:pPr>
      <w:r>
        <w:t>보안 사고 조사</w:t>
      </w:r>
    </w:p>
    <w:p>
      <w:pPr>
        <w:pStyle w:val="ListBullet"/>
        <w:widowControl/>
      </w:pPr>
      <w:r>
        <w:t>서비스 무결성 유지</w:t>
      </w:r>
    </w:p>
    <w:p>
      <w:pPr>
        <w:pStyle w:val="ListBullet"/>
        <w:widowControl/>
      </w:pPr>
      <w:r>
        <w:t>적법한 요청에 대응</w:t>
      </w:r>
    </w:p>
    <w:p>
      <w:pPr>
        <w:pStyle w:val="ListBullet"/>
        <w:widowControl/>
      </w:pPr>
      <w:r>
        <w:t>적용되는 법적 의무 준수</w:t>
      </w:r>
    </w:p>
    <w:p>
      <w:pPr>
        <w:pStyle w:val="ListBullet"/>
        <w:widowControl/>
      </w:pPr>
      <w:r>
        <w:t>법적 청구의 제기, 행사 또는 방어</w:t>
      </w:r>
    </w:p>
    <w:p>
      <w:pPr>
        <w:pStyle w:val="Heading2"/>
        <w:keepNext/>
        <w:widowControl/>
      </w:pPr>
      <w:r>
        <w:t>3.7 캠페인 및 파트너 유입 정보</w:t>
      </w:r>
    </w:p>
    <w:p>
      <w:pPr>
        <w:keepLines w:val="0"/>
        <w:widowControl/>
      </w:pPr>
      <w:r>
        <w:t>파트너, 추천, QR 코드 또는 캠페인 링크를 통해 Soul Trace에 접속하는 경우 관련 출처, 파트너 또는 채널 식별자를 기록할 수 있습니다.</w:t>
      </w:r>
    </w:p>
    <w:p>
      <w:pPr>
        <w:keepLines w:val="0"/>
        <w:widowControl/>
      </w:pPr>
      <w:r>
        <w:t>추천을 받았다는 사실만으로 추천 파트너가 이용자의 비공개 설문 답변, 업로드한 사진 또는 생성된 편지에 접근할 수 있는 것은 아닙니다.</w:t>
      </w:r>
    </w:p>
    <w:p>
      <w:pPr>
        <w:pStyle w:val="Heading1"/>
        <w:keepNext/>
        <w:widowControl/>
      </w:pPr>
      <w:r>
        <w:t>4. 정보 제공 및 공개</w:t>
      </w:r>
    </w:p>
    <w:p>
      <w:pPr>
        <w:keepLines w:val="0"/>
        <w:widowControl/>
      </w:pPr>
      <w:r>
        <w:t>당사는 서비스 제공, 사업 운영, 사용자 보호 또는 적용 법률 준수에 합리적으로 필요한 경우에만 개인정보를 제공합니다.</w:t>
      </w:r>
    </w:p>
    <w:p>
      <w:pPr>
        <w:pStyle w:val="Heading2"/>
        <w:keepNext/>
        <w:widowControl/>
      </w:pPr>
      <w:r>
        <w:t>4.1 OpenAI</w:t>
      </w:r>
    </w:p>
    <w:p>
      <w:pPr>
        <w:keepLines w:val="0"/>
        <w:widowControl/>
      </w:pPr>
      <w:r>
        <w:t>당사는 AI 기반 편지 및 이미지 생성을 위해 관련 설문 답변, 반려동물 정보, 생성 설정 및 프롬프트를 OpenAI에 제공합니다.</w:t>
      </w:r>
    </w:p>
    <w:p>
      <w:pPr>
        <w:keepLines w:val="0"/>
        <w:widowControl/>
      </w:pPr>
      <w:r>
        <w:t>현재 편지 생성 과정에서 이메일 주소 또는 업로드한 반려동물 사진을 OpenAI로 전송하지 않습니다.</w:t>
      </w:r>
    </w:p>
    <w:p>
      <w:pPr>
        <w:pStyle w:val="Heading2"/>
        <w:keepNext/>
        <w:widowControl/>
      </w:pPr>
      <w:r>
        <w:t>4.2 Supabase</w:t>
      </w:r>
    </w:p>
    <w:p>
      <w:pPr>
        <w:keepLines w:val="0"/>
        <w:widowControl/>
      </w:pPr>
      <w:r>
        <w:t>당사는 인증, 데이터베이스 기능 및 파일 저장을 위해 Supabase를 이용합니다.</w:t>
      </w:r>
    </w:p>
    <w:p>
      <w:pPr>
        <w:keepLines w:val="0"/>
        <w:widowControl/>
      </w:pPr>
      <w:r>
        <w:t>이용하는 기능에 따라 Supabase는 다음 정보를 처리할 수 있습니다:</w:t>
      </w:r>
    </w:p>
    <w:p>
      <w:pPr>
        <w:pStyle w:val="ListBullet"/>
        <w:widowControl/>
      </w:pPr>
      <w:r>
        <w:t>이메일 주소</w:t>
      </w:r>
    </w:p>
    <w:p>
      <w:pPr>
        <w:pStyle w:val="ListBullet"/>
        <w:widowControl/>
      </w:pPr>
      <w:r>
        <w:t>계정 및 세션 정보</w:t>
      </w:r>
    </w:p>
    <w:p>
      <w:pPr>
        <w:pStyle w:val="ListBullet"/>
        <w:widowControl/>
      </w:pPr>
      <w:r>
        <w:t>프로필 및 반려동물 기록</w:t>
      </w:r>
    </w:p>
    <w:p>
      <w:pPr>
        <w:pStyle w:val="ListBullet"/>
        <w:widowControl/>
      </w:pPr>
      <w:r>
        <w:t>설문 답변</w:t>
      </w:r>
    </w:p>
    <w:p>
      <w:pPr>
        <w:pStyle w:val="ListBullet"/>
        <w:widowControl/>
      </w:pPr>
      <w:r>
        <w:t>생성된 편지</w:t>
      </w:r>
    </w:p>
    <w:p>
      <w:pPr>
        <w:pStyle w:val="ListBullet"/>
        <w:widowControl/>
      </w:pPr>
      <w:r>
        <w:t>Kickstarter 대기자 명단 등록</w:t>
      </w:r>
    </w:p>
    <w:p>
      <w:pPr>
        <w:pStyle w:val="ListBullet"/>
        <w:widowControl/>
      </w:pPr>
      <w:r>
        <w:t>파트너 또는 채널 정보</w:t>
      </w:r>
    </w:p>
    <w:p>
      <w:pPr>
        <w:pStyle w:val="ListBullet"/>
        <w:widowControl/>
      </w:pPr>
      <w:r>
        <w:t>업로드한 사진, 동영상 및 아카이브 파일</w:t>
      </w:r>
    </w:p>
    <w:p>
      <w:pPr>
        <w:pStyle w:val="ListBullet"/>
        <w:widowControl/>
      </w:pPr>
      <w:r>
        <w:t>스탬프, 생성 이미지 및 관련 참조정보</w:t>
      </w:r>
    </w:p>
    <w:p>
      <w:pPr>
        <w:pStyle w:val="Heading2"/>
        <w:keepNext/>
        <w:widowControl/>
      </w:pPr>
      <w:r>
        <w:t>4.3 법적 및 조직 관련 공개</w:t>
      </w:r>
    </w:p>
    <w:p>
      <w:pPr>
        <w:keepLines w:val="0"/>
        <w:widowControl/>
      </w:pPr>
      <w:r>
        <w:t>당사는 합리적으로 필요하고 법적으로 허용되는 경우 다음을 위해 정보를 제공할 수 있습니다:</w:t>
      </w:r>
    </w:p>
    <w:p>
      <w:pPr>
        <w:pStyle w:val="ListBullet"/>
        <w:widowControl/>
      </w:pPr>
      <w:r>
        <w:t>적용 법률 또는 법적 절차 준수</w:t>
      </w:r>
    </w:p>
    <w:p>
      <w:pPr>
        <w:pStyle w:val="ListBullet"/>
        <w:widowControl/>
      </w:pPr>
      <w:r>
        <w:t>집행 가능한 정부기관의 요청에 대응</w:t>
      </w:r>
    </w:p>
    <w:p>
      <w:pPr>
        <w:pStyle w:val="ListBullet"/>
        <w:widowControl/>
      </w:pPr>
      <w:r>
        <w:t>사용자, 서비스 또는 타인의 권리와 안전 보호</w:t>
      </w:r>
    </w:p>
    <w:p>
      <w:pPr>
        <w:pStyle w:val="ListBullet"/>
        <w:widowControl/>
      </w:pPr>
      <w:r>
        <w:t>사기, 오용 또는 보안 사고 조사</w:t>
      </w:r>
    </w:p>
    <w:p>
      <w:pPr>
        <w:pStyle w:val="ListBullet"/>
        <w:widowControl/>
      </w:pPr>
      <w:r>
        <w:t>법적 청구의 제기, 행사 또는 방어</w:t>
      </w:r>
    </w:p>
    <w:p>
      <w:pPr>
        <w:pStyle w:val="ListBullet"/>
        <w:widowControl/>
      </w:pPr>
      <w:r>
        <w:t>관련 사업의 합병, 인수, 조직 개편 또는 이전 지원</w:t>
      </w:r>
    </w:p>
    <w:p>
      <w:pPr>
        <w:keepLines w:val="0"/>
        <w:widowControl/>
      </w:pPr>
      <w:r>
        <w:t>이러한 정보 제공은 합리적으로 필요하고 법에서 허용되는 범위로 제한됩니다.</w:t>
      </w:r>
    </w:p>
    <w:p>
      <w:pPr>
        <w:pStyle w:val="Heading2"/>
        <w:keepNext/>
        <w:widowControl/>
      </w:pPr>
      <w:r>
        <w:t>4.4 외부 링크</w:t>
      </w:r>
    </w:p>
    <w:p>
      <w:pPr>
        <w:keepLines w:val="0"/>
        <w:widowControl/>
      </w:pPr>
      <w:r>
        <w:t>Soul Trace는 소셜 미디어 또는 Kickstarter 페이지를 포함한 외부 플랫폼 링크를 제공할 수 있습니다. 외부 서비스를 방문하면 해당 서비스는 자체 개인정보 처리방침에 따라 정보를 처리합니다.</w:t>
      </w:r>
    </w:p>
    <w:p>
      <w:pPr>
        <w:keepLines w:val="0"/>
        <w:widowControl/>
      </w:pPr>
      <w:r>
        <w:t>Soul Trace는 현재 광고 픽셀, 행동 기반 광고 시스템, 세션 재생 도구 또는 웹 분석 서비스를 사용하지 않습니다.</w:t>
      </w:r>
    </w:p>
    <w:p>
      <w:pPr>
        <w:keepLines w:val="0"/>
        <w:widowControl/>
      </w:pPr>
      <w:r>
        <w:t>현재 Soul Trace 서비스에서는 개인정보를 판매하거나 교차 맥락 행동 광고를 위해 제공하지 않습니다.</w:t>
      </w:r>
    </w:p>
    <w:p>
      <w:pPr>
        <w:pStyle w:val="Heading1"/>
        <w:keepNext/>
        <w:widowControl/>
      </w:pPr>
      <w:r>
        <w:t>5. 개인정보의 국외 이전</w:t>
      </w:r>
    </w:p>
    <w:p>
      <w:pPr>
        <w:keepLines w:val="0"/>
        <w:widowControl/>
      </w:pPr>
      <w:r>
        <w:t>당사는 대한민국에서 운영됩니다.</w:t>
      </w:r>
    </w:p>
    <w:p>
      <w:pPr>
        <w:keepLines w:val="0"/>
        <w:widowControl/>
      </w:pPr>
      <w:r>
        <w:t>OpenAI, Supabase 및 해당 서비스 제공업체는 이용자의 거주 국가 외의 국가에서 개인정보를 처리하거나 접근 가능하게 할 수 있습니다. 관련 위치는 제공업체의 인프라, 서비스 지역, 계정 설정, 하위처리자, 지원 체계 및 백업 시스템에 따라 달라질 수 있습니다.</w:t>
      </w:r>
    </w:p>
    <w:p>
      <w:pPr>
        <w:keepLines w:val="0"/>
        <w:widowControl/>
      </w:pPr>
      <w:r>
        <w:t>적용 법률에서 요구하는 경우 관련 해외 수령자, 이전 목적, 정보 범주, 대상 국가, 보관 방식 및 이용 가능한 보호조치에 관한 정보를 제공합니다.</w:t>
      </w:r>
    </w:p>
    <w:p>
      <w:pPr>
        <w:keepLines w:val="0"/>
        <w:widowControl/>
      </w:pPr>
      <w:r>
        <w:t>이용자는 제12조의 연락처를 통해 본인의 개인정보와 관련된 국외 처리에 대한 추가 정보를 요청할 수 있습니다.</w:t>
      </w:r>
    </w:p>
    <w:p>
      <w:pPr>
        <w:pStyle w:val="Heading1"/>
        <w:keepNext/>
        <w:widowControl/>
      </w:pPr>
      <w:r>
        <w:t>6. 개인정보 보관 및 삭제</w:t>
      </w:r>
    </w:p>
    <w:p>
      <w:pPr>
        <w:keepLines w:val="0"/>
        <w:widowControl/>
      </w:pPr>
      <w:r>
        <w:t>당사는 본 방침에 설명된 목적, 해당 서비스 또는 아카이브 유지, 그리고 정당한 법적, 보안 및 운영상 요구사항을 충족하는 데 합리적으로 필요한 기간 동안만 개인정보를 보관합니다.</w:t>
      </w:r>
    </w:p>
    <w:p>
      <w:pPr>
        <w:pStyle w:val="Heading2"/>
        <w:keepNext/>
        <w:widowControl/>
      </w:pPr>
      <w:r>
        <w:t>6.1 설문 답변</w:t>
      </w:r>
    </w:p>
    <w:p>
      <w:pPr>
        <w:keepLines w:val="0"/>
        <w:widowControl/>
      </w:pPr>
      <w:r>
        <w:t>설문 답변 및 관련 정보는 요청된 Soul Trace 서비스를 제공하고 유지하는 데 합리적으로 필요한 기간 동안 보관됩니다.</w:t>
      </w:r>
    </w:p>
    <w:p>
      <w:pPr>
        <w:keepLines w:val="0"/>
        <w:widowControl/>
      </w:pPr>
      <w:r>
        <w:t>설문 정보는 당사 서비스 데이터베이스에 저장될 수 있으며 설문 또는 결과 세션이 활성화된 동안 브라우저에 일시적으로 저장될 수 있습니다.</w:t>
      </w:r>
    </w:p>
    <w:p>
      <w:pPr>
        <w:pStyle w:val="Heading2"/>
        <w:keepNext/>
        <w:widowControl/>
      </w:pPr>
      <w:r>
        <w:t>6.2 업로드한 사진</w:t>
      </w:r>
    </w:p>
    <w:p>
      <w:pPr>
        <w:keepLines w:val="0"/>
        <w:widowControl/>
      </w:pPr>
      <w:r>
        <w:t>업로드한 반려동물 사진은 요청한 기능 또는 아카이브에 필요한 경우 저장될 수 있으며 해당 목적에 합리적으로 필요한 기간 동안 보관됩니다.</w:t>
      </w:r>
    </w:p>
    <w:p>
      <w:pPr>
        <w:pStyle w:val="Heading2"/>
        <w:keepNext/>
        <w:widowControl/>
      </w:pPr>
      <w:r>
        <w:t>6.3 생성된 편지, 스탬프 및 저장된 콘텐츠</w:t>
      </w:r>
    </w:p>
    <w:p>
      <w:pPr>
        <w:keepLines w:val="0"/>
        <w:widowControl/>
      </w:pPr>
      <w:r>
        <w:t>생성된 편지, 스탬프 및 관련 저장 콘텐츠는 관련 Soul Trace 서비스 또는 아카이브에 필요한 동안 보관될 수 있으며, 그 전에 삭제되거나 더 이상 필요하지 않은 경우에는 보관되지 않습니다.</w:t>
      </w:r>
    </w:p>
    <w:p>
      <w:pPr>
        <w:pStyle w:val="Heading2"/>
        <w:keepNext/>
        <w:widowControl/>
      </w:pPr>
      <w:r>
        <w:t>6.4 Life Archive 콘텐츠</w:t>
      </w:r>
    </w:p>
    <w:p>
      <w:pPr>
        <w:keepLines w:val="0"/>
        <w:widowControl/>
      </w:pPr>
      <w:r>
        <w:t>일부 Life Archive 사진, 작성된 기억 및 동영상은 해당 항목에 제공된 기능을 통해 삭제할 수 있습니다.</w:t>
      </w:r>
    </w:p>
    <w:p>
      <w:pPr>
        <w:keepLines w:val="0"/>
        <w:widowControl/>
      </w:pPr>
      <w:r>
        <w:t>개별 아카이브 항목을 삭제해도 계정, 설문, 편지 또는 서비스 요청과 관련된 다른 기록이 자동으로 삭제되지 않을 수 있습니다.</w:t>
      </w:r>
    </w:p>
    <w:p>
      <w:pPr>
        <w:pStyle w:val="Heading2"/>
        <w:keepNext/>
        <w:widowControl/>
      </w:pPr>
      <w:r>
        <w:t>6.5 브라우저에 저장된 정보</w:t>
      </w:r>
    </w:p>
    <w:p>
      <w:pPr>
        <w:keepLines w:val="0"/>
        <w:widowControl/>
      </w:pPr>
      <w:r>
        <w:t>세션 정보는 브라우저 세션이 종료되거나, 애플리케이션이 이를 대체 또는 삭제하거나, 이용자가 브라우저 데이터를 삭제할 때까지 남아 있을 수 있습니다.</w:t>
      </w:r>
    </w:p>
    <w:p>
      <w:pPr>
        <w:keepLines w:val="0"/>
        <w:widowControl/>
      </w:pPr>
      <w:r>
        <w:t>언어 설정, 테마 및 임시 아카이브 정보는 변경, 삭제되거나 브라우저 설정을 통해 삭제될 때까지 브라우저 저장소에 남아 있을 수 있습니다.</w:t>
      </w:r>
    </w:p>
    <w:p>
      <w:pPr>
        <w:pStyle w:val="Heading2"/>
        <w:keepNext/>
        <w:widowControl/>
      </w:pPr>
      <w:r>
        <w:t>6.6 기술 및 보안 기록</w:t>
      </w:r>
    </w:p>
    <w:p>
      <w:pPr>
        <w:keepLines w:val="0"/>
        <w:widowControl/>
      </w:pPr>
      <w:r>
        <w:t>기술, 보안 및 문제 해결 기록은 서비스 운영, 보안, 문제 해결 및 적용되는 법적 의무를 위해 합리적으로 필요한 기간 동안 보관될 수 있습니다.</w:t>
      </w:r>
    </w:p>
    <w:p>
      <w:pPr>
        <w:pStyle w:val="Heading2"/>
        <w:keepNext/>
        <w:widowControl/>
      </w:pPr>
      <w:r>
        <w:t>6.7 서비스 제공업체의 보관</w:t>
      </w:r>
    </w:p>
    <w:p>
      <w:pPr>
        <w:keepLines w:val="0"/>
        <w:widowControl/>
      </w:pPr>
      <w:r>
        <w:t>OpenAI와 Supabase는 해당 서비스 설정, 적용 약관, 보안 요구사항 및 법적 의무에 따라 정보를 보관할 수 있습니다.</w:t>
      </w:r>
    </w:p>
    <w:p>
      <w:pPr>
        <w:keepLines w:val="0"/>
        <w:widowControl/>
      </w:pPr>
      <w:r>
        <w:t>활성 서비스에서 정보를 삭제하더라도 일시적인 추가 보관이 필요하고 법적으로 허용되는 경우 제한된 보안 기록 또는 제공업체 백업에 유지되는 사본이 즉시 삭제되지 않을 수 있습니다.</w:t>
      </w:r>
    </w:p>
    <w:p>
      <w:pPr>
        <w:pStyle w:val="Heading1"/>
        <w:keepNext/>
        <w:widowControl/>
      </w:pPr>
      <w:r>
        <w:t>7. 이용자의 권리</w:t>
      </w:r>
    </w:p>
    <w:p>
      <w:pPr>
        <w:keepLines w:val="0"/>
        <w:widowControl/>
      </w:pPr>
      <w:r>
        <w:t>이용자의 위치 및 적용 법률에 따라 다음 권리를 가질 수 있습니다:</w:t>
      </w:r>
    </w:p>
    <w:p>
      <w:pPr>
        <w:pStyle w:val="ListBullet"/>
        <w:widowControl/>
      </w:pPr>
      <w:r>
        <w:t>개인정보 처리 방법에 관한 정보 요청</w:t>
      </w:r>
    </w:p>
    <w:p>
      <w:pPr>
        <w:pStyle w:val="ListBullet"/>
        <w:widowControl/>
      </w:pPr>
      <w:r>
        <w:t>개인정보 열람 요청</w:t>
      </w:r>
    </w:p>
    <w:p>
      <w:pPr>
        <w:pStyle w:val="ListBullet"/>
        <w:widowControl/>
      </w:pPr>
      <w:r>
        <w:t>부정확하거나 불완전한 정보의 정정 요청</w:t>
      </w:r>
    </w:p>
    <w:p>
      <w:pPr>
        <w:pStyle w:val="ListBullet"/>
        <w:widowControl/>
      </w:pPr>
      <w:r>
        <w:t>개인정보 삭제 요청</w:t>
      </w:r>
    </w:p>
    <w:p>
      <w:pPr>
        <w:pStyle w:val="ListBullet"/>
        <w:widowControl/>
      </w:pPr>
      <w:r>
        <w:t>특정 처리의 제한 요청</w:t>
      </w:r>
    </w:p>
    <w:p>
      <w:pPr>
        <w:pStyle w:val="ListBullet"/>
        <w:widowControl/>
      </w:pPr>
      <w:r>
        <w:t>특정 처리에 대한 이의 제기</w:t>
      </w:r>
    </w:p>
    <w:p>
      <w:pPr>
        <w:pStyle w:val="ListBullet"/>
        <w:widowControl/>
      </w:pPr>
      <w:r>
        <w:t>해당되는 정보의 이동 가능한 사본 요청</w:t>
      </w:r>
    </w:p>
    <w:p>
      <w:pPr>
        <w:pStyle w:val="ListBullet"/>
        <w:widowControl/>
      </w:pPr>
      <w:r>
        <w:t>동의에 기반한 처리에 대한 동의 철회</w:t>
      </w:r>
    </w:p>
    <w:p>
      <w:pPr>
        <w:pStyle w:val="ListBullet"/>
        <w:widowControl/>
      </w:pPr>
      <w:r>
        <w:t>적절한 개인정보 또는 데이터 보호 감독기관에 민원 제기</w:t>
      </w:r>
    </w:p>
    <w:p>
      <w:pPr>
        <w:keepLines w:val="0"/>
        <w:widowControl/>
      </w:pPr>
      <w:r>
        <w:t>이러한 권리는 본인 확인, 법적 제한 및 허용되는 보관 요건의 적용을 받을 수 있습니다.</w:t>
      </w:r>
    </w:p>
    <w:p>
      <w:pPr>
        <w:keepLines w:val="0"/>
        <w:widowControl/>
      </w:pPr>
      <w:r>
        <w:t>이용자는 당사에 연락하여 열람, 정정, 삭제 또는 기타 개인정보 관련 조치를 요청할 수 있습니다. 개별 Life Archive 항목의 삭제 요청은 계정, 설문, 편지 또는 관련 서비스 정보에 관한 더 광범위한 요청과는 다릅니다.</w:t>
      </w:r>
    </w:p>
    <w:p>
      <w:pPr>
        <w:keepLines w:val="0"/>
        <w:widowControl/>
      </w:pPr>
      <w:r>
        <w:t>당사는 법률 준수, 법적 권리 보호, 사기 방지, 분쟁 해결 또는 개인정보 요청 처리 기록을 위해 필요한 경우 제한적인 정보를 보관할 수 있습니다.</w:t>
      </w:r>
    </w:p>
    <w:p>
      <w:pPr>
        <w:pStyle w:val="Heading1"/>
        <w:keepNext/>
        <w:widowControl/>
      </w:pPr>
      <w:r>
        <w:t>8. 마케팅 및 동의 선택</w:t>
      </w:r>
    </w:p>
    <w:p>
      <w:pPr>
        <w:pStyle w:val="Heading2"/>
        <w:keepNext/>
        <w:widowControl/>
      </w:pPr>
      <w:r>
        <w:t>8.1 필수 개인정보 동의</w:t>
      </w:r>
    </w:p>
    <w:p>
      <w:pPr>
        <w:keepLines w:val="0"/>
        <w:widowControl/>
      </w:pPr>
      <w:r>
        <w:t>Soul Trace가 설문 답변을 이용하여 맞춤형 편지를 생성하기 전에 필수 개인정보 동의에 동의해야 합니다.</w:t>
      </w:r>
    </w:p>
    <w:p>
      <w:pPr>
        <w:keepLines w:val="0"/>
        <w:widowControl/>
      </w:pPr>
      <w:r>
        <w:t>이에 동의하지 않으면 편지 생성이 진행되지 않습니다.</w:t>
      </w:r>
    </w:p>
    <w:p>
      <w:pPr>
        <w:pStyle w:val="Heading2"/>
        <w:keepNext/>
        <w:widowControl/>
      </w:pPr>
      <w:r>
        <w:t>8.2 선택적 마케팅 동의</w:t>
      </w:r>
    </w:p>
    <w:p>
      <w:pPr>
        <w:keepLines w:val="0"/>
        <w:widowControl/>
      </w:pPr>
      <w:r>
        <w:t>마케팅 동의는 선택사항입니다. 동의하지 않아도 Soul Trace 편지를 생성할 수 있습니다.</w:t>
      </w:r>
    </w:p>
    <w:p>
      <w:pPr>
        <w:keepLines w:val="0"/>
        <w:widowControl/>
      </w:pPr>
      <w:r>
        <w:t>Soul Trace는 현재 일반적인 마케팅 이메일 캠페인을 운영하지 않습니다. 확인, 로그인 또는 복구 메시지와 같은 인증 이메일은 마케팅이 아닌 서비스 안내입니다.</w:t>
      </w:r>
    </w:p>
    <w:p>
      <w:pPr>
        <w:keepLines w:val="0"/>
        <w:widowControl/>
      </w:pPr>
      <w:r>
        <w:t>마케팅 커뮤니케이션을 도입하는 경우 이용자의 해당 선택 및 법적 요구사항에 따라 처리합니다.</w:t>
      </w:r>
    </w:p>
    <w:p>
      <w:pPr>
        <w:pStyle w:val="Heading2"/>
        <w:keepNext/>
        <w:widowControl/>
      </w:pPr>
      <w:r>
        <w:t>8.3 AI 개선 동의</w:t>
      </w:r>
    </w:p>
    <w:p>
      <w:pPr>
        <w:keepLines w:val="0"/>
        <w:widowControl/>
      </w:pPr>
      <w:r>
        <w:t>AI 개선 동의는 선택사항이며 편지 생성 가능 여부에 영향을 주지 않습니다.</w:t>
      </w:r>
    </w:p>
    <w:p>
      <w:pPr>
        <w:keepLines w:val="0"/>
        <w:widowControl/>
      </w:pPr>
      <w:r>
        <w:t>현재 서비스는 설문 답변, 업로드한 사진 또는 생성된 편지를 일반적인 AI 모델 학습 또는 파인튜닝에 사용하지 않습니다.</w:t>
      </w:r>
    </w:p>
    <w:p>
      <w:pPr>
        <w:pStyle w:val="Heading1"/>
        <w:keepNext/>
        <w:widowControl/>
      </w:pPr>
      <w:r>
        <w:t>9. 아동의 개인정보</w:t>
      </w:r>
    </w:p>
    <w:p>
      <w:pPr>
        <w:keepLines w:val="0"/>
        <w:widowControl/>
      </w:pPr>
      <w:r>
        <w:t>Soul Trace는 성인을 대상으로 하며 아동이 독립적으로 개인정보를 제출하도록 권유하지 않습니다.</w:t>
      </w:r>
    </w:p>
    <w:p>
      <w:pPr>
        <w:keepLines w:val="0"/>
        <w:widowControl/>
      </w:pPr>
      <w:r>
        <w:t>적용 법률에서 요구하는 권한이 없는 경우 아동의 개인정보를 제출하지 마세요.</w:t>
      </w:r>
    </w:p>
    <w:p>
      <w:pPr>
        <w:keepLines w:val="0"/>
        <w:widowControl/>
      </w:pPr>
      <w:r>
        <w:t>적용되는 요건을 충족하지 않는 상황에서 아동의 개인정보가 수집된 사실을 알게 된 경우 법률에 따라 적절한 조치를 취합니다.</w:t>
      </w:r>
    </w:p>
    <w:p>
      <w:pPr>
        <w:keepLines w:val="0"/>
        <w:widowControl/>
      </w:pPr>
      <w:r>
        <w:t>부모 또는 법정대리인은 아동과 관련된 개인정보에 대해 당사에 문의할 수 있습니다.</w:t>
      </w:r>
    </w:p>
    <w:p>
      <w:pPr>
        <w:pStyle w:val="Heading1"/>
        <w:keepNext/>
        <w:widowControl/>
      </w:pPr>
      <w:r>
        <w:t>10. 개인정보 보호조치</w:t>
      </w:r>
    </w:p>
    <w:p>
      <w:pPr>
        <w:keepLines w:val="0"/>
        <w:widowControl/>
      </w:pPr>
      <w:r>
        <w:t>당사는 개인정보를 무단 접근, 분실, 오용, 변경 또는 공개로부터 보호하기 위한 합리적인 기술적·관리적 조치를 적용합니다.</w:t>
      </w:r>
    </w:p>
    <w:p>
      <w:pPr>
        <w:keepLines w:val="0"/>
        <w:widowControl/>
      </w:pPr>
      <w:r>
        <w:t>이러한 조치에는 다음이 포함될 수 있습니다:</w:t>
      </w:r>
    </w:p>
    <w:p>
      <w:pPr>
        <w:pStyle w:val="ListBullet"/>
        <w:widowControl/>
      </w:pPr>
      <w:r>
        <w:t>인증 및 세션 관리</w:t>
      </w:r>
    </w:p>
    <w:p>
      <w:pPr>
        <w:pStyle w:val="ListBullet"/>
        <w:widowControl/>
      </w:pPr>
      <w:r>
        <w:t>데이터베이스 및 저장 기능에 대한 접근 제한</w:t>
      </w:r>
    </w:p>
    <w:p>
      <w:pPr>
        <w:pStyle w:val="ListBullet"/>
        <w:widowControl/>
      </w:pPr>
      <w:r>
        <w:t>서비스 자격증명 정보의 안전한 관리</w:t>
      </w:r>
    </w:p>
    <w:p>
      <w:pPr>
        <w:pStyle w:val="ListBullet"/>
        <w:widowControl/>
      </w:pPr>
      <w:r>
        <w:t>일부 접근 기능을 위한 HTTP-only 쿠키</w:t>
      </w:r>
    </w:p>
    <w:p>
      <w:pPr>
        <w:pStyle w:val="ListBullet"/>
        <w:widowControl/>
      </w:pPr>
      <w:r>
        <w:t>보호된 콘텐츠에 대한 접근 제한</w:t>
      </w:r>
    </w:p>
    <w:p>
      <w:pPr>
        <w:pStyle w:val="ListBullet"/>
        <w:widowControl/>
      </w:pPr>
      <w:r>
        <w:t>지원되는 네트워크 프로토콜을 통한 안전한 전송</w:t>
      </w:r>
    </w:p>
    <w:p>
      <w:pPr>
        <w:pStyle w:val="ListBullet"/>
        <w:widowControl/>
      </w:pPr>
      <w:r>
        <w:t>오용 또는 보안 사고를 탐지하고 대응하기 위한 조치</w:t>
      </w:r>
    </w:p>
    <w:p>
      <w:pPr>
        <w:keepLines w:val="0"/>
        <w:widowControl/>
      </w:pPr>
      <w:r>
        <w:t>당사의 서비스 제공업체도 제공하는 서비스에 대해 보안조치를 유지합니다.</w:t>
      </w:r>
    </w:p>
    <w:p>
      <w:pPr>
        <w:keepLines w:val="0"/>
        <w:widowControl/>
      </w:pPr>
      <w:r>
        <w:t>온라인 서비스나 저장 시스템의 완전한 보안을 보장할 수는 없습니다. 이용자는 인증 정보를 안전하게 보호하고 설문이나 업로드를 통해 불필요한 민감정보를 제출하지 않아야 합니다.</w:t>
      </w:r>
    </w:p>
    <w:p>
      <w:pPr>
        <w:pStyle w:val="Heading1"/>
        <w:keepNext/>
        <w:widowControl/>
      </w:pPr>
      <w:r>
        <w:t>11. 본 방침의 변경</w:t>
      </w:r>
    </w:p>
    <w:p>
      <w:pPr>
        <w:keepLines w:val="0"/>
        <w:widowControl/>
      </w:pPr>
      <w:r>
        <w:t>당사는 서비스, 서비스 제공업체, 법적 의무 또는 정보 처리 방식이 변경되는 경우 본 개인정보 처리방침을 업데이트할 수 있습니다.</w:t>
      </w:r>
    </w:p>
    <w:p>
      <w:pPr>
        <w:keepLines w:val="0"/>
        <w:widowControl/>
      </w:pPr>
      <w:r>
        <w:t>중요한 변경이 있는 경우 법에서 요구하는 때에는 서비스 또는 기타 적절한 안내 방법을 통해 관련 내용을 알립니다.</w:t>
      </w:r>
    </w:p>
    <w:p>
      <w:pPr>
        <w:keepLines w:val="0"/>
        <w:widowControl/>
      </w:pPr>
      <w:r>
        <w:t>새로운 활동에 동의가 필요한 경우 Soul Trace를 계속 이용하는 것만으로 관련 없는 마케팅, AI 학습, 광고 또는 공개 콘텐츠 목적에 동의한 것으로 보지 않습니다.</w:t>
      </w:r>
    </w:p>
    <w:p>
      <w:pPr>
        <w:pStyle w:val="Heading1"/>
        <w:keepNext/>
        <w:widowControl/>
      </w:pPr>
      <w:r>
        <w:t>12. 연락처</w:t>
      </w:r>
    </w:p>
    <w:p>
      <w:pPr>
        <w:keepLines w:val="0"/>
        <w:widowControl/>
      </w:pPr>
      <w:r>
        <w:t>본 개인정보 처리방침에 관한 질문, 우려사항 및 개인정보 관련 요청은 다음 연락처로 문의할 수 있습니다: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법인명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주식회사 토일렛 아카이브 / tva ltd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대표자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강효찬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개인정보 문의 담당자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최정선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전화번호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010-6418-8905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국제 전화번호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+82-10-6418-8905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주소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영등포로 3길 3 씨타워 804~806호, 대한민국</w:t>
            </w:r>
          </w:p>
        </w:tc>
      </w:tr>
      <w:tr>
        <w:tc>
          <w:tcPr>
            <w:tcW w:type="dxa" w:w="2448"/>
            <w:vAlign w:val="center"/>
            <w:shd w:fill="F4EFE5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일반 서비스 이메일</w:t>
            </w:r>
          </w:p>
        </w:tc>
        <w:tc>
          <w:tcPr>
            <w:tcW w:type="dxa" w:w="7848"/>
            <w:vAlign w:val="center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42424"/>
                <w:sz w:val="19"/>
              </w:rPr>
              <w:t>hello@eternalbeamapp.com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t>요청 내용을 명확하게 설명하고 관련 계정 또는 서비스 기록을 확인할 수 있는 충분한 정보를 제공해 주세요. 당사는 본인 확인 및 개인정보의 무단 접근 방지를 위해 합리적으로 필요한 경우 추가 정보를 요청할 수 있습니다.</w:t>
      </w:r>
    </w:p>
    <w:p>
      <w:pPr>
        <w:pStyle w:val="Heading1"/>
        <w:pageBreakBefore/>
        <w:widowControl/>
      </w:pPr>
      <w:r>
        <w:t>별표 A — 서비스 제공업체 및 국외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서비스</w:t>
            </w:r>
          </w:p>
        </w:tc>
        <w:tc>
          <w:tcPr>
            <w:tcW w:type="dxa" w:w="1944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제공업체</w:t>
            </w:r>
          </w:p>
        </w:tc>
        <w:tc>
          <w:tcPr>
            <w:tcW w:type="dxa" w:w="3672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처리 정보</w:t>
            </w:r>
          </w:p>
        </w:tc>
        <w:tc>
          <w:tcPr>
            <w:tcW w:type="dxa" w:w="3168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목적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AI 기반 생성</w:t>
            </w:r>
          </w:p>
        </w:tc>
        <w:tc>
          <w:tcPr>
            <w:tcW w:type="dxa" w:w="1944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242424"/>
                <w:sz w:val="16"/>
              </w:rPr>
              <w:t>OpenAI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설문 답변, 반려동물 정보, 수신 대상 정보, 톤, 분위기, 길이, 언어 및 생성 프롬프트</w:t>
            </w:r>
          </w:p>
        </w:tc>
        <w:tc>
          <w:tcPr>
            <w:tcW w:type="dxa" w:w="3168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맞춤형 편지, 관련 언어 또는 성격 결과 및 관련 이미지 생성</w:t>
            </w:r>
          </w:p>
        </w:tc>
      </w:tr>
      <w:tr>
        <w:tc>
          <w:tcPr>
            <w:tcW w:type="dxa" w:w="1800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인증</w:t>
            </w:r>
          </w:p>
        </w:tc>
        <w:tc>
          <w:tcPr>
            <w:tcW w:type="dxa" w:w="1944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242424"/>
                <w:sz w:val="16"/>
              </w:rPr>
              <w:t>Supabase Auth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이메일 주소, 계정 식별자, 인증 정보, 세션 데이터, 언어 설정 및 보안 정보</w:t>
            </w:r>
          </w:p>
        </w:tc>
        <w:tc>
          <w:tcPr>
            <w:tcW w:type="dxa" w:w="3168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회원가입, 확인, 로그인, 일회용 비밀번호 기능, 복구 및 인증된 접근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데이터베이스 서비스</w:t>
            </w:r>
          </w:p>
        </w:tc>
        <w:tc>
          <w:tcPr>
            <w:tcW w:type="dxa" w:w="1944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242424"/>
                <w:sz w:val="16"/>
              </w:rPr>
              <w:t>Supabase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프로필 정보, 설문 답변, 반려동물 정보, 생성된 편지, 대기자 명단 기록, 파트너 또는 채널 정보 및 서비스 접근 기록</w:t>
            </w:r>
          </w:p>
        </w:tc>
        <w:tc>
          <w:tcPr>
            <w:tcW w:type="dxa" w:w="3168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Soul Trace 기능의 제공, 유지 및 보호</w:t>
            </w:r>
          </w:p>
        </w:tc>
      </w:tr>
      <w:tr>
        <w:tc>
          <w:tcPr>
            <w:tcW w:type="dxa" w:w="1800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파일 저장</w:t>
            </w:r>
          </w:p>
        </w:tc>
        <w:tc>
          <w:tcPr>
            <w:tcW w:type="dxa" w:w="1944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242424"/>
                <w:sz w:val="16"/>
              </w:rPr>
              <w:t>Supabase Storage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업로드한 반려동물 사진, Life Archive 콘텐츠, 동영상, 스탬프, 생성 이미지 및 관련 파일</w:t>
            </w:r>
          </w:p>
        </w:tc>
        <w:tc>
          <w:tcPr>
            <w:tcW w:type="dxa" w:w="3168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지원 기능 및 아카이브를 위한 지속적 저장 제공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인증 메시지</w:t>
            </w:r>
          </w:p>
        </w:tc>
        <w:tc>
          <w:tcPr>
            <w:tcW w:type="dxa" w:w="1944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Supabase Auth 및 지원 전송 인프라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이메일 주소, 인증 메시지, 로그인 또는 복구 링크나 코드 및 전송 정보</w:t>
            </w:r>
          </w:p>
        </w:tc>
        <w:tc>
          <w:tcPr>
            <w:tcW w:type="dxa" w:w="3168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확인, 로그인 및 복구 안내 전송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t>OpenAI와 Supabase는 해당 업체 또는 하위처리자가 인프라를 운영하거나 지원을 제공하는 국가에서 정보를 처리할 수 있습니다. 처리 위치 및 보관은 서비스, 선택한 지역, 계정 설정 및 적용되는 제공업체 약관에 따라 달라질 수 있습니다.</w:t>
      </w:r>
    </w:p>
    <w:p>
      <w:pPr>
        <w:keepLines w:val="0"/>
        <w:widowControl/>
      </w:pPr>
      <w:r>
        <w:t>현재 편지 생성 과정에서 업로드한 반려동물 사진을 OpenAI에 제공하지 않습니다. 또한 현재 Soul Trace 서비스를 통해 일반적인 AI 모델 학습 또는 파인튜닝을 위해 사용자 정보를 OpenAI에 제공하지 않습니다.</w:t>
      </w:r>
    </w:p>
    <w:p>
      <w:pPr>
        <w:pStyle w:val="Heading1"/>
        <w:pageBreakBefore/>
        <w:widowControl/>
      </w:pPr>
      <w:r>
        <w:t>별표 B — 기술 데이터, 쿠키 및 미국 개인정보 고지</w:t>
      </w:r>
    </w:p>
    <w:p>
      <w:pPr>
        <w:pStyle w:val="Heading2"/>
        <w:widowControl/>
      </w:pPr>
      <w:r>
        <w:t>B.1 쿠키 및 브라우저 저장소</w:t>
      </w:r>
    </w:p>
    <w:p>
      <w:pPr>
        <w:keepLines w:val="0"/>
        <w:widowControl/>
      </w:pPr>
      <w:r>
        <w:t>Soul Trace는 필요한 기능을 제공하고 사용자 설정을 기억하기 위해 쿠키 및 브라우저 저장소를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240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기술</w:t>
            </w:r>
          </w:p>
        </w:tc>
        <w:tc>
          <w:tcPr>
            <w:tcW w:type="dxa" w:w="3672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3672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일반 보관 기간</w:t>
            </w:r>
          </w:p>
        </w:tc>
      </w:tr>
      <w:tr>
        <w:tc>
          <w:tcPr>
            <w:tcW w:type="dxa" w:w="324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언어 설정 저장소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선택한 언어 기억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변경, 삭제 또는 초기화될 때까지 남아 있을 수 있으며, 언어 쿠키는 최대 1년간 유지될 수 있음</w:t>
            </w:r>
          </w:p>
        </w:tc>
      </w:tr>
      <w:tr>
        <w:tc>
          <w:tcPr>
            <w:tcW w:type="dxa" w:w="3240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편지 테마 저장소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선택한 편지 표시 테마 기억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변경 또는 초기화될 때까지 남아 있을 수 있음</w:t>
            </w:r>
          </w:p>
        </w:tc>
      </w:tr>
      <w:tr>
        <w:tc>
          <w:tcPr>
            <w:tcW w:type="dxa" w:w="324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설문 초안 저장소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진행 중인 설문 및 답변 복원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일반적으로 브라우저 세션과 연계됨</w:t>
            </w:r>
          </w:p>
        </w:tc>
      </w:tr>
      <w:tr>
        <w:tc>
          <w:tcPr>
            <w:tcW w:type="dxa" w:w="3240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결과 저장소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생성된 결과 표시 또는 복원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일반적으로 브라우저 세션과 연계됨</w:t>
            </w:r>
          </w:p>
        </w:tc>
      </w:tr>
      <w:tr>
        <w:tc>
          <w:tcPr>
            <w:tcW w:type="dxa" w:w="324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임시 Life Archive 저장소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브라우저의 임시 사진 또는 아카이브 정보 지원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서비스에서 삭제하거나 브라우저 설정을 통해 초기화할 때까지 남아 있을 수 있음</w:t>
            </w:r>
          </w:p>
        </w:tc>
      </w:tr>
      <w:tr>
        <w:tc>
          <w:tcPr>
            <w:tcW w:type="dxa" w:w="3240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활성 제출 쿠키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브라우저를 활성 제출 정보와 연결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최대 1년간 유지될 수 있음</w:t>
            </w:r>
          </w:p>
        </w:tc>
      </w:tr>
      <w:tr>
        <w:tc>
          <w:tcPr>
            <w:tcW w:type="dxa" w:w="324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대기 중 편지 쿠키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대기 중인 편지 작업 지원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약 15분</w:t>
            </w:r>
          </w:p>
        </w:tc>
      </w:tr>
      <w:tr>
        <w:tc>
          <w:tcPr>
            <w:tcW w:type="dxa" w:w="3240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Eternal Beam 접근 쿠키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해당 Eternal Beam 경험에 대한 접근 지원</w:t>
            </w:r>
          </w:p>
        </w:tc>
        <w:tc>
          <w:tcPr>
            <w:tcW w:type="dxa" w:w="367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최대 약 30일</w:t>
            </w:r>
          </w:p>
        </w:tc>
      </w:tr>
      <w:tr>
        <w:tc>
          <w:tcPr>
            <w:tcW w:type="dxa" w:w="3240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Supabase 인증 저장소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인증된 접근 유지</w:t>
            </w:r>
          </w:p>
        </w:tc>
        <w:tc>
          <w:tcPr>
            <w:tcW w:type="dxa" w:w="367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해당 인증 세션 설정을 따름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t>제출, 접근 또는 인증에 사용되는 일부 쿠키는 HTTP-only이며 일반적인 브라우저 스크립트에서 직접 읽을 수 없습니다.</w:t>
      </w:r>
    </w:p>
    <w:p>
      <w:pPr>
        <w:keepLines w:val="0"/>
        <w:widowControl/>
      </w:pPr>
      <w:r>
        <w:t>필수 쿠키 및 브라우저 저장소를 차단하거나 삭제하면 인증, 설문 초안 복원, 제출 정보 접근, 언어 설정 또는 아카이브 기능이 중단될 수 있습니다.</w:t>
      </w:r>
    </w:p>
    <w:p>
      <w:pPr>
        <w:pStyle w:val="Heading1"/>
        <w:keepNext/>
        <w:widowControl/>
      </w:pPr>
      <w:r>
        <w:t>B.2 업로드 이미지 정보</w:t>
      </w:r>
    </w:p>
    <w:p>
      <w:pPr>
        <w:keepLines w:val="0"/>
        <w:widowControl/>
      </w:pPr>
      <w:r>
        <w:t>업로드한 사진에는 다음 정보가 포함될 수 있습니다:</w:t>
      </w:r>
    </w:p>
    <w:p>
      <w:pPr>
        <w:pStyle w:val="ListBullet"/>
        <w:widowControl/>
      </w:pPr>
      <w:r>
        <w:t>이미지 내용</w:t>
      </w:r>
    </w:p>
    <w:p>
      <w:pPr>
        <w:pStyle w:val="ListBullet"/>
        <w:widowControl/>
      </w:pPr>
      <w:r>
        <w:t>파일명</w:t>
      </w:r>
    </w:p>
    <w:p>
      <w:pPr>
        <w:pStyle w:val="ListBullet"/>
        <w:widowControl/>
      </w:pPr>
      <w:r>
        <w:t>파일 유형 및 크기</w:t>
      </w:r>
    </w:p>
    <w:p>
      <w:pPr>
        <w:pStyle w:val="ListBullet"/>
        <w:widowControl/>
      </w:pPr>
      <w:r>
        <w:t>이미지 크기</w:t>
      </w:r>
    </w:p>
    <w:p>
      <w:pPr>
        <w:pStyle w:val="ListBullet"/>
        <w:widowControl/>
      </w:pPr>
      <w:r>
        <w:t>촬영 날짜 또는 시간</w:t>
      </w:r>
    </w:p>
    <w:p>
      <w:pPr>
        <w:pStyle w:val="ListBullet"/>
        <w:widowControl/>
      </w:pPr>
      <w:r>
        <w:t>카메라 또는 기기 정보</w:t>
      </w:r>
    </w:p>
    <w:p>
      <w:pPr>
        <w:pStyle w:val="ListBullet"/>
        <w:widowControl/>
      </w:pPr>
      <w:r>
        <w:t>EXIF 또는 GPS 메타데이터</w:t>
      </w:r>
    </w:p>
    <w:p>
      <w:pPr>
        <w:keepLines w:val="0"/>
        <w:widowControl/>
      </w:pPr>
      <w:r>
        <w:t>Soul Trace는 현재 업로드한 모든 이미지에서 모든 내장 메타데이터를 제거하지 않습니다. 이러한 정보가 포함되는 것을 원하지 않는 이용자는 사진을 업로드하기 전에 민감한 메타데이터를 제거해야 합니다.</w:t>
      </w:r>
    </w:p>
    <w:p>
      <w:pPr>
        <w:keepLines w:val="0"/>
        <w:widowControl/>
      </w:pPr>
      <w:r>
        <w:t>업로드한 반려동물 사진은 현재 편지 생성 과정에서 OpenAI로 전송되지 않습니다.</w:t>
      </w:r>
    </w:p>
    <w:p>
      <w:pPr>
        <w:pStyle w:val="Heading1"/>
        <w:keepNext/>
        <w:widowControl/>
      </w:pPr>
      <w:r>
        <w:t>B.3 기술 및 보안 정보</w:t>
      </w:r>
    </w:p>
    <w:p>
      <w:pPr>
        <w:keepLines w:val="0"/>
        <w:widowControl/>
      </w:pPr>
      <w:r>
        <w:t>Soul Trace 및 서비스 제공업체는 다음 목적에 필요한 제한적인 기술 정보를 처리할 수 있습니다:</w:t>
      </w:r>
    </w:p>
    <w:p>
      <w:pPr>
        <w:pStyle w:val="ListBullet"/>
        <w:widowControl/>
      </w:pPr>
      <w:r>
        <w:t>서비스 요청 처리</w:t>
      </w:r>
    </w:p>
    <w:p>
      <w:pPr>
        <w:pStyle w:val="ListBullet"/>
        <w:widowControl/>
      </w:pPr>
      <w:r>
        <w:t>인증된 세션 유지</w:t>
      </w:r>
    </w:p>
    <w:p>
      <w:pPr>
        <w:pStyle w:val="ListBullet"/>
        <w:widowControl/>
      </w:pPr>
      <w:r>
        <w:t>오류 진단</w:t>
      </w:r>
    </w:p>
    <w:p>
      <w:pPr>
        <w:pStyle w:val="ListBullet"/>
        <w:widowControl/>
      </w:pPr>
      <w:r>
        <w:t>무단 접근 또는 오용 방지</w:t>
      </w:r>
    </w:p>
    <w:p>
      <w:pPr>
        <w:pStyle w:val="ListBullet"/>
        <w:widowControl/>
      </w:pPr>
      <w:r>
        <w:t>저장된 정보 보호</w:t>
      </w:r>
    </w:p>
    <w:p>
      <w:pPr>
        <w:pStyle w:val="ListBullet"/>
        <w:widowControl/>
      </w:pPr>
      <w:r>
        <w:t>서비스 가용성 유지</w:t>
      </w:r>
    </w:p>
    <w:p>
      <w:pPr>
        <w:pStyle w:val="ListBullet"/>
        <w:widowControl/>
      </w:pPr>
      <w:r>
        <w:t>보안 사고 조사</w:t>
      </w:r>
    </w:p>
    <w:p>
      <w:pPr>
        <w:keepLines w:val="0"/>
        <w:widowControl/>
      </w:pPr>
      <w:r>
        <w:t>기술, 보안 및 문제 해결 기록은 서비스 운영, 보안, 문제 해결 및 적용되는 법적 의무를 위해 합리적으로 필요한 기간 동안 보관될 수 있습니다.</w:t>
      </w:r>
    </w:p>
    <w:p>
      <w:pPr>
        <w:pStyle w:val="Heading1"/>
        <w:keepNext/>
        <w:widowControl/>
      </w:pPr>
      <w:r>
        <w:t>B.4 분석 및 광고</w:t>
      </w:r>
    </w:p>
    <w:p>
      <w:pPr>
        <w:keepLines w:val="0"/>
        <w:widowControl/>
      </w:pPr>
      <w:r>
        <w:t>Soul Trace는 현재 다음을 사용하지 않습니다:</w:t>
      </w:r>
    </w:p>
    <w:p>
      <w:pPr>
        <w:pStyle w:val="ListBullet"/>
        <w:widowControl/>
      </w:pPr>
      <w:r>
        <w:t>웹 분석 서비스</w:t>
      </w:r>
    </w:p>
    <w:p>
      <w:pPr>
        <w:pStyle w:val="ListBullet"/>
        <w:widowControl/>
      </w:pPr>
      <w:r>
        <w:t>광고 픽셀</w:t>
      </w:r>
    </w:p>
    <w:p>
      <w:pPr>
        <w:pStyle w:val="ListBullet"/>
        <w:widowControl/>
      </w:pPr>
      <w:r>
        <w:t>교차 사이트 행동 기반 광고</w:t>
      </w:r>
    </w:p>
    <w:p>
      <w:pPr>
        <w:pStyle w:val="ListBullet"/>
        <w:widowControl/>
      </w:pPr>
      <w:r>
        <w:t>세션 재생 도구</w:t>
      </w:r>
    </w:p>
    <w:p>
      <w:pPr>
        <w:pStyle w:val="ListBullet"/>
        <w:widowControl/>
      </w:pPr>
      <w:r>
        <w:t>광고 프로필 매칭</w:t>
      </w:r>
    </w:p>
    <w:p>
      <w:pPr>
        <w:pStyle w:val="ListBullet"/>
        <w:widowControl/>
      </w:pPr>
      <w:r>
        <w:t>Soul Trace가 관리하는 이메일 열람 또는 링크 추적</w:t>
      </w:r>
    </w:p>
    <w:p>
      <w:pPr>
        <w:keepLines w:val="0"/>
        <w:widowControl/>
      </w:pPr>
      <w:r>
        <w:t>이용자가 외부 링크를 선택하여 이동하는 경우 외부 플랫폼은 자체 개인정보 처리방침에 따라 기술 정보를 수집할 수 있습니다.</w:t>
      </w:r>
    </w:p>
    <w:p>
      <w:pPr>
        <w:pStyle w:val="Heading2"/>
        <w:pageBreakBefore/>
        <w:widowControl/>
      </w:pPr>
      <w:r>
        <w:t>B.5 미국 개인정보 고지</w:t>
      </w:r>
    </w:p>
    <w:p>
      <w:pPr>
        <w:keepLines w:val="0"/>
        <w:widowControl/>
      </w:pPr>
      <w:r>
        <w:t>적용되는 미국 주법에 따라 Soul Trace는 다음 범주의 개인정보를 처리할 수 있습니다: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범주</w:t>
            </w:r>
          </w:p>
        </w:tc>
        <w:tc>
          <w:tcPr>
            <w:tcW w:type="dxa" w:w="4176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예시</w:t>
            </w:r>
          </w:p>
        </w:tc>
        <w:tc>
          <w:tcPr>
            <w:tcW w:type="dxa" w:w="4176"/>
            <w:shd w:fill="2A292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</w:rPr>
              <w:t>목적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식별자</w:t>
            </w:r>
          </w:p>
        </w:tc>
        <w:tc>
          <w:tcPr>
            <w:tcW w:type="dxa" w:w="4176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이메일 주소, 계정 식별자, 제출 식별자</w:t>
            </w:r>
          </w:p>
        </w:tc>
        <w:tc>
          <w:tcPr>
            <w:tcW w:type="dxa" w:w="4176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인증, 대기자 명단 등록, 서비스 접근 및 계정 기능</w:t>
            </w:r>
          </w:p>
        </w:tc>
      </w:tr>
      <w:tr>
        <w:tc>
          <w:tcPr>
            <w:tcW w:type="dxa" w:w="223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사용자 제공 콘텐츠</w:t>
            </w:r>
          </w:p>
        </w:tc>
        <w:tc>
          <w:tcPr>
            <w:tcW w:type="dxa" w:w="4176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설문 답변, 기억, 반려동물 정보 및 업로드한 사진</w:t>
            </w:r>
          </w:p>
        </w:tc>
        <w:tc>
          <w:tcPr>
            <w:tcW w:type="dxa" w:w="4176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편지 생성, 스탬프, 아카이브 및 요청한 콘텐츠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생성된 콘텐츠</w:t>
            </w:r>
          </w:p>
        </w:tc>
        <w:tc>
          <w:tcPr>
            <w:tcW w:type="dxa" w:w="4176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편지, 성격 결과, 생성 이미지 및 스탬프 정보</w:t>
            </w:r>
          </w:p>
        </w:tc>
        <w:tc>
          <w:tcPr>
            <w:tcW w:type="dxa" w:w="4176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Soul Trace 서비스 제공 및 유지</w:t>
            </w:r>
          </w:p>
        </w:tc>
      </w:tr>
      <w:tr>
        <w:tc>
          <w:tcPr>
            <w:tcW w:type="dxa" w:w="223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인터넷 또는 기술 정보</w:t>
            </w:r>
          </w:p>
        </w:tc>
        <w:tc>
          <w:tcPr>
            <w:tcW w:type="dxa" w:w="4176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세션, 쿠키, 브라우저 저장소, 요청, 오류 및 보안 이벤트</w:t>
            </w:r>
          </w:p>
        </w:tc>
        <w:tc>
          <w:tcPr>
            <w:tcW w:type="dxa" w:w="4176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서비스 운영, 인증, 보안 및 문제 해결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설정 정보</w:t>
            </w:r>
          </w:p>
        </w:tc>
        <w:tc>
          <w:tcPr>
            <w:tcW w:type="dxa" w:w="4176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언어, 테마, 분위기, 톤, 스타일 및 길이</w:t>
            </w:r>
          </w:p>
        </w:tc>
        <w:tc>
          <w:tcPr>
            <w:tcW w:type="dxa" w:w="4176"/>
            <w:vAlign w:val="top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서비스 및 생성 콘텐츠 개인화</w:t>
            </w:r>
          </w:p>
        </w:tc>
      </w:tr>
      <w:tr>
        <w:tc>
          <w:tcPr>
            <w:tcW w:type="dxa" w:w="2232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캠페인 정보</w:t>
            </w:r>
          </w:p>
        </w:tc>
        <w:tc>
          <w:tcPr>
            <w:tcW w:type="dxa" w:w="4176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Kickstarter 등록, 파트너, 추천 또는 채널 식별자</w:t>
            </w:r>
          </w:p>
        </w:tc>
        <w:tc>
          <w:tcPr>
            <w:tcW w:type="dxa" w:w="4176"/>
            <w:vAlign w:val="top"/>
            <w:shd w:fill="F8F6F1"/>
            <w:tcBorders>
              <w:top w:val="single" w:sz="4" w:color="D8D3C9"/>
              <w:left w:val="single" w:sz="4" w:color="D8D3C9"/>
              <w:bottom w:val="single" w:sz="4" w:color="D8D3C9"/>
              <w:right w:val="single" w:sz="4" w:color="D8D3C9"/>
            </w:tcBorders>
          </w:tcPr>
          <w:p>
            <w:r>
              <w:t>출시 관심 기록 및 사용자의 서비스 유입 경로 파악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t>Soul Trace는 현재 개인정보를 판매하거나 교차 맥락 행동 광고를 위해 제공하지 않습니다.</w:t>
      </w:r>
    </w:p>
    <w:p>
      <w:pPr>
        <w:keepLines w:val="0"/>
        <w:widowControl/>
      </w:pPr>
      <w:r>
        <w:t>이용자는 제12조의 연락처를 통해 적용되는 미국 주법상 권리와 관련된 요청을 제출할 수 있습니다. 이러한 요청에는 본인 확인 및 적용되는 법적 예외가 적용될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7776"/>
          <w:vAlign w:val="center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r>
            <w:t>개인정보 처리방침</w:t>
          </w:r>
        </w:p>
      </w:tc>
      <w:tc>
        <w:tcPr>
          <w:tcW w:type="dxa" w:w="2664"/>
          <w:vAlign w:val="center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pPr>
            <w:spacing w:after="0"/>
            <w:jc w:val="right"/>
          </w:pPr>
          <w:r>
            <w:t xml:space="preserve">페이지 </w:t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KR" w:hAnsi="Noto Sans CJK KR" w:eastAsia="Noto Sans CJK KR"/>
        <w:b/>
        <w:color w:val="8B6A2F"/>
        <w:sz w:val="17"/>
      </w:rPr>
      <w:t>SOUL TRACE / ETERNAL BEAM  ·  TVA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CJK KR" w:hAnsi="Noto Sans CJK KR" w:eastAsia="Noto Sans CJK KR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8B6A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E40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8181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360" w:hanging="216"/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 — Soul Trace &amp; Eternal Beam</dc:title>
  <dc:subject>Privacy Policy</dc:subject>
  <dc:creator>tva ltd</dc:creator>
  <cp:keywords>Soul Trace, Eternal Beam, Privacy Policy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